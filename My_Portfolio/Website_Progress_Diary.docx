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FBB" w:rsidRDefault="00AF1FBB" w:rsidP="00AF1FBB">
      <w:pPr>
        <w:pStyle w:val="Title"/>
      </w:pPr>
      <w:r>
        <w:t>Portfolio Development Diary</w:t>
      </w:r>
    </w:p>
    <w:p w:rsidR="00E25AF8" w:rsidRDefault="001942C9">
      <w:r>
        <w:t>Student Name -</w:t>
      </w:r>
      <w:r w:rsidR="00DD12AB">
        <w:t xml:space="preserve"> </w:t>
      </w:r>
      <w:r w:rsidR="00C20631">
        <w:t xml:space="preserve">Pawani </w:t>
      </w:r>
      <w:proofErr w:type="spellStart"/>
      <w:r w:rsidR="00C20631">
        <w:t>Hettiarachchi</w:t>
      </w:r>
      <w:proofErr w:type="spellEnd"/>
    </w:p>
    <w:p w:rsidR="001942C9" w:rsidRDefault="001942C9">
      <w:r>
        <w:t>Student ID - 20240167</w:t>
      </w:r>
    </w:p>
    <w:p w:rsidR="00AF1FBB" w:rsidRDefault="00AF1FBB">
      <w:r>
        <w:t xml:space="preserve">Module </w:t>
      </w:r>
      <w:r w:rsidR="001942C9">
        <w:t xml:space="preserve">- </w:t>
      </w:r>
      <w:r w:rsidR="00DD12AB">
        <w:t>5COSC026C</w:t>
      </w:r>
      <w:r>
        <w:t xml:space="preserve"> Advanced Client-Side Development</w:t>
      </w:r>
    </w:p>
    <w:p w:rsidR="00AF1FBB" w:rsidRDefault="00AF1FBB">
      <w:r>
        <w:t xml:space="preserve">Tutorial Group - </w:t>
      </w:r>
      <w:r w:rsidR="00DD12AB">
        <w:t>CS</w:t>
      </w:r>
      <w:r>
        <w:t>25</w:t>
      </w:r>
    </w:p>
    <w:p w:rsidR="00AF1FBB" w:rsidRDefault="00AF1FBB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25AF8" w:rsidRDefault="00DD12AB">
      <w:pPr>
        <w:pStyle w:val="Heading2"/>
      </w:pPr>
      <w:r>
        <w:t>Week 1</w:t>
      </w:r>
      <w:r w:rsidR="00AF1FBB">
        <w:t>-2</w:t>
      </w:r>
      <w:r>
        <w:t>: Initial Planning and Design</w:t>
      </w:r>
    </w:p>
    <w:p w:rsidR="001542FE" w:rsidRDefault="00DD12AB" w:rsidP="00AF1FBB">
      <w:r>
        <w:br/>
        <w:t>- Started with brainstorming the website’s purpose and target audience.</w:t>
      </w:r>
      <w:r>
        <w:br/>
        <w:t>- Decided to create a multi-page website with pages: Home, About, Blog, and Contac</w:t>
      </w:r>
      <w:r>
        <w:t>t.</w:t>
      </w:r>
      <w:r>
        <w:br/>
        <w:t>- Created low-fidelity wireframes on paper for both desktop and mobile views.</w:t>
      </w:r>
      <w:r>
        <w:br/>
        <w:t xml:space="preserve">- Planned basic layout structure using HTML5 </w:t>
      </w:r>
      <w:r w:rsidR="001542FE">
        <w:t xml:space="preserve">semantic </w:t>
      </w:r>
      <w:r>
        <w:t>elements such as &lt;header&gt;, &lt;nav&gt;, &lt;main&gt;, &lt;section&gt;, and &lt;footer&gt;.</w:t>
      </w:r>
      <w:r>
        <w:br/>
        <w:t>- Ch</w:t>
      </w:r>
      <w:r w:rsidR="001542FE">
        <w:t>o</w:t>
      </w:r>
      <w:r>
        <w:t>ose a clean, minimal look with a focus on usability and res</w:t>
      </w:r>
      <w:r>
        <w:t>ponsive design.</w:t>
      </w:r>
      <w:r>
        <w:br/>
        <w:t>- Drafted color palette and basic typography ideas.</w:t>
      </w:r>
      <w:r>
        <w:br/>
      </w:r>
      <w:r>
        <w:br/>
        <w:t>- Created the main HTML files: index.html, about.html, blog.html, and contact.html.</w:t>
      </w:r>
      <w:r>
        <w:br/>
        <w:t>- Implemented navi</w:t>
      </w:r>
      <w:r>
        <w:t>gation links and consistent header/footer sections across all pages.</w:t>
      </w:r>
      <w:r>
        <w:br/>
        <w:t>- Added placeholder content and basic section divisions for each page.</w:t>
      </w:r>
      <w:r>
        <w:br/>
        <w:t>- Set up folder structure with 'images' and 'css' directories.</w:t>
      </w:r>
      <w:r>
        <w:br/>
        <w:t>- Validated HTML structure for semantic correctness.</w:t>
      </w:r>
    </w:p>
    <w:p w:rsidR="00AF1FBB" w:rsidRDefault="00DD12AB" w:rsidP="001542FE">
      <w:r>
        <w:lastRenderedPageBreak/>
        <w:br/>
      </w:r>
      <w:r w:rsidR="00AF1FBB">
        <w:rPr>
          <w:noProof/>
          <w:lang w:bidi="si-LK"/>
        </w:rPr>
        <w:drawing>
          <wp:inline distT="0" distB="0" distL="0" distR="0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7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2AB" w:rsidRDefault="00DD12AB">
      <w:pPr>
        <w:pStyle w:val="Heading2"/>
      </w:pPr>
    </w:p>
    <w:p w:rsidR="00DD12AB" w:rsidRDefault="00DD12AB">
      <w:pPr>
        <w:pStyle w:val="Heading2"/>
      </w:pPr>
    </w:p>
    <w:p w:rsidR="00E25AF8" w:rsidRDefault="00DD12AB">
      <w:pPr>
        <w:pStyle w:val="Heading2"/>
      </w:pPr>
      <w:r>
        <w:t>W</w:t>
      </w:r>
      <w:r w:rsidR="001542FE">
        <w:t>eek 3-4</w:t>
      </w:r>
      <w:r>
        <w:t>: Styling and Layout Development</w:t>
      </w:r>
    </w:p>
    <w:p w:rsidR="00E25AF8" w:rsidRDefault="00DD12AB">
      <w:r>
        <w:br/>
      </w:r>
      <w:r>
        <w:t>- Developed 'style.css' and linked it to all HTML pages.</w:t>
      </w:r>
      <w:r>
        <w:br/>
        <w:t>- Applied consistent color theme throughout the website.</w:t>
      </w:r>
      <w:r>
        <w:br/>
        <w:t xml:space="preserve">- Used </w:t>
      </w:r>
      <w:proofErr w:type="spellStart"/>
      <w:r>
        <w:t>Flexbox</w:t>
      </w:r>
      <w:proofErr w:type="spellEnd"/>
      <w:r w:rsidR="001942C9">
        <w:t xml:space="preserve"> (one-dimensional layout)</w:t>
      </w:r>
      <w:r>
        <w:t xml:space="preserve"> and Grid</w:t>
      </w:r>
      <w:r w:rsidR="001942C9">
        <w:t xml:space="preserve"> (two-dimensional system for precise positioning)</w:t>
      </w:r>
      <w:r>
        <w:t xml:space="preserve"> for layout alignment and re</w:t>
      </w:r>
      <w:r>
        <w:t>sponsiveness.</w:t>
      </w:r>
      <w:r>
        <w:br/>
        <w:t>- Added hover effects for navigation links and buttons.</w:t>
      </w:r>
      <w:r>
        <w:br/>
        <w:t>- Selected professional fonts using Google Fonts for headings and body text.</w:t>
      </w:r>
      <w:r>
        <w:br/>
      </w:r>
    </w:p>
    <w:p w:rsidR="00E25AF8" w:rsidRDefault="001542FE">
      <w:r>
        <w:rPr>
          <w:noProof/>
          <w:lang w:bidi="si-LK"/>
        </w:rPr>
        <w:lastRenderedPageBreak/>
        <w:drawing>
          <wp:inline distT="0" distB="0" distL="0" distR="0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7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2AB" w:rsidRDefault="00DD12AB">
      <w:pPr>
        <w:pStyle w:val="Heading2"/>
      </w:pPr>
    </w:p>
    <w:p w:rsidR="00DD12AB" w:rsidRDefault="00DD12AB">
      <w:pPr>
        <w:pStyle w:val="Heading2"/>
      </w:pPr>
    </w:p>
    <w:p w:rsidR="00E25AF8" w:rsidRDefault="001542FE">
      <w:pPr>
        <w:pStyle w:val="Heading2"/>
      </w:pPr>
      <w:r>
        <w:t>Week 5-6</w:t>
      </w:r>
      <w:r w:rsidR="00DD12AB">
        <w:t>: Image and Media Integration</w:t>
      </w:r>
      <w:r>
        <w:t xml:space="preserve"> and Final Touches</w:t>
      </w:r>
    </w:p>
    <w:p w:rsidR="001542FE" w:rsidRDefault="00DD12AB">
      <w:r>
        <w:br/>
        <w:t>- Added profile and project i</w:t>
      </w:r>
      <w:r>
        <w:t>mages in the 'images' folder.</w:t>
      </w:r>
      <w:r>
        <w:br/>
        <w:t>- Optimized image sizes for faster loading.</w:t>
      </w:r>
      <w:r>
        <w:br/>
        <w:t>- Integrated images into home and blog pages to enhance visual appeal.</w:t>
      </w:r>
      <w:r>
        <w:br/>
        <w:t>- Tested image placement on m</w:t>
      </w:r>
      <w:r w:rsidR="001542FE">
        <w:t>obile and large screen layouts.</w:t>
      </w:r>
    </w:p>
    <w:p w:rsidR="00E25AF8" w:rsidRDefault="00DD12AB">
      <w:r>
        <w:br/>
        <w:t>- Refined CSS styling, spacing, and color consistency.</w:t>
      </w:r>
      <w:r>
        <w:br/>
        <w:t>- Conducted responsive testing on different screen sizes.</w:t>
      </w:r>
      <w:r>
        <w:br/>
        <w:t>- Checked for broken links and validated HTML/CSS code.</w:t>
      </w:r>
      <w:r>
        <w:br/>
        <w:t>- Updated final text content and contact information.</w:t>
      </w:r>
      <w:r>
        <w:br/>
      </w:r>
      <w:r>
        <w:t>- Prepared the website for submission.</w:t>
      </w:r>
      <w:r>
        <w:br/>
      </w:r>
    </w:p>
    <w:p w:rsidR="001542FE" w:rsidRDefault="001542FE">
      <w:bookmarkStart w:id="0" w:name="_GoBack"/>
      <w:r>
        <w:rPr>
          <w:noProof/>
          <w:lang w:bidi="si-LK"/>
        </w:rPr>
        <w:lastRenderedPageBreak/>
        <w:drawing>
          <wp:inline distT="0" distB="0" distL="0" distR="0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74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542FE" w:rsidRPr="001542FE" w:rsidRDefault="001542FE" w:rsidP="001542FE"/>
    <w:p w:rsidR="00E25AF8" w:rsidRPr="001542FE" w:rsidRDefault="001542FE" w:rsidP="001542FE">
      <w:pPr>
        <w:tabs>
          <w:tab w:val="left" w:pos="2112"/>
        </w:tabs>
      </w:pPr>
      <w:r>
        <w:rPr>
          <w:noProof/>
          <w:lang w:bidi="si-LK"/>
        </w:rPr>
        <w:drawing>
          <wp:inline distT="0" distB="0" distL="0" distR="0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75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AF8" w:rsidRPr="001542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42FE"/>
    <w:rsid w:val="001942C9"/>
    <w:rsid w:val="0029639D"/>
    <w:rsid w:val="00326F90"/>
    <w:rsid w:val="003C5DBF"/>
    <w:rsid w:val="00AA1D8D"/>
    <w:rsid w:val="00AF1FBB"/>
    <w:rsid w:val="00B47730"/>
    <w:rsid w:val="00C20631"/>
    <w:rsid w:val="00CB0664"/>
    <w:rsid w:val="00DD12AB"/>
    <w:rsid w:val="00E25AF8"/>
    <w:rsid w:val="00E87A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3042C3D-D62D-4E16-9D14-246F84856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FFEA84-E06C-4487-9C2A-EDE1F76B1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228</Words>
  <Characters>1818</Characters>
  <Application>Microsoft Office Word</Application>
  <DocSecurity>0</DocSecurity>
  <Lines>113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2025-11-06T05:11:00Z</dcterms:created>
  <dcterms:modified xsi:type="dcterms:W3CDTF">2025-11-06T05:36:00Z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20886018-4ca6-419f-9013-dd66c1d14be2</vt:lpwstr>
  </property>
</Properties>
</file>